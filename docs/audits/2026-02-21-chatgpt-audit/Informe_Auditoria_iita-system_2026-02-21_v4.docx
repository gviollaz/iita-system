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Informe de evaluación técnica y auditoría - IITA CRM</w:t>
      </w:r>
    </w:p>
    <w:p>
      <w:pPr>
        <w:jc w:val="center"/>
      </w:pPr>
      <w:r>
        <w:t>Repositorio: gviollaz/iita-system (rama main) + referencias externas</w:t>
      </w:r>
    </w:p>
    <w:p>
      <w:pPr>
        <w:jc w:val="center"/>
      </w:pPr>
      <w:r>
        <w:t>Alcance: documentación, modelo de datos (Supabase/PostgreSQL), Edge Functions, y evaluación de front-end/Make según repos disponibles</w:t>
      </w:r>
    </w:p>
    <w:p>
      <w:pPr/>
      <w:r>
        <w:t>Fecha de auditoría: 2026-02-21 (America/Argentina/Salta)</w:t>
      </w:r>
    </w:p>
    <w:p>
      <w:pPr/>
      <w:r>
        <w:t>Autor del informe: GPT-5.2 Pro (asistencia IA)</w:t>
      </w:r>
    </w:p>
    <w:p>
      <w:pPr/>
      <w:r>
        <w:t>Nota de alcance: el repositorio de escenarios Make.com (gviollaz/iita-make-scenarios) no es accesible públicamente; el repositorio de front-end (IITA-Proyectos/iitacrm) sí es accesible y fue revisado como referencia del sistema.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>
              <w:t>Fecha</w:t>
            </w:r>
          </w:p>
        </w:tc>
        <w:tc>
          <w:tcPr>
            <w:tcW w:type="dxa" w:w="4706"/>
          </w:tcPr>
          <w:p>
            <w:r>
              <w:t>2026-02-21</w:t>
            </w:r>
          </w:p>
        </w:tc>
      </w:tr>
      <w:tr>
        <w:tc>
          <w:tcPr>
            <w:tcW w:type="dxa" w:w="4706"/>
          </w:tcPr>
          <w:p>
            <w:r>
              <w:t>Versión</w:t>
            </w:r>
          </w:p>
        </w:tc>
        <w:tc>
          <w:tcPr>
            <w:tcW w:type="dxa" w:w="4706"/>
          </w:tcPr>
          <w:p>
            <w:r>
              <w:t>v0.2 (auditoría técnica)</w:t>
            </w:r>
          </w:p>
        </w:tc>
      </w:tr>
      <w:tr>
        <w:tc>
          <w:tcPr>
            <w:tcW w:type="dxa" w:w="4706"/>
          </w:tcPr>
          <w:p>
            <w:r>
              <w:t>Preparado por</w:t>
            </w:r>
          </w:p>
        </w:tc>
        <w:tc>
          <w:tcPr>
            <w:tcW w:type="dxa" w:w="4706"/>
          </w:tcPr>
          <w:p>
            <w:r>
              <w:t>GPT-5.2 Pro (asistencia IA)</w:t>
            </w:r>
          </w:p>
        </w:tc>
      </w:tr>
      <w:tr>
        <w:tc>
          <w:tcPr>
            <w:tcW w:type="dxa" w:w="4706"/>
          </w:tcPr>
          <w:p>
            <w:r>
              <w:t>Fuentes analizadas</w:t>
            </w:r>
          </w:p>
        </w:tc>
        <w:tc>
          <w:tcPr>
            <w:tcW w:type="dxa" w:w="4706"/>
          </w:tcPr>
          <w:p>
            <w:r>
              <w:t>gviollaz/iita-system (main) + IITA-Proyectos/iitacrm (main). Repo Make (gviollaz/iita-make-scenarios) no accesible públicamente.</w:t>
            </w:r>
          </w:p>
        </w:tc>
      </w:tr>
    </w:tbl>
    <w:p>
      <w:r>
        <w:br w:type="page"/>
      </w:r>
    </w:p>
    <w:p>
      <w:pPr>
        <w:pStyle w:val="Heading1"/>
      </w:pPr>
      <w:r>
        <w:t>Índice</w:t>
      </w:r>
    </w:p>
    <w:p>
      <w:r>
        <w:t xml:space="preserve">Este documento está pensado para generarse automáticamente a partir del repositorio. </w:t>
      </w:r>
      <w:r>
        <w:t>Si se abre en Word/LibreOffice, se puede insertar/actualizar un índice automático.</w:t>
      </w:r>
    </w:p>
    <w:p>
      <w:r>
        <w:t>[Índice automático - completar al final]</w:t>
      </w:r>
    </w:p>
    <w:p>
      <w:r>
        <w:br w:type="page"/>
      </w:r>
    </w:p>
    <w:p>
      <w:pPr>
        <w:pStyle w:val="Heading1"/>
      </w:pPr>
      <w:r>
        <w:t>1. Alcance y metodología</w:t>
      </w:r>
    </w:p>
    <w:p>
      <w:r>
        <w:t>Objetivo: evaluar integralmente el repositorio iita-system, verificando alineación con la documentación de referencia (normas de uso y modelo de datos), y revisando su implementación en: (a) front-end, (b) estructura y modelo de datos, (c) backend de automatizaciones en Make (blueprints/escenarios).</w:t>
      </w:r>
    </w:p>
    <w:p>
      <w:r>
        <w:t>Metodología sugerida:</w:t>
      </w:r>
    </w:p>
    <w:p>
      <w:pPr>
        <w:pStyle w:val="ListBullet"/>
      </w:pPr>
      <w:r>
        <w:t>Inventario del repositorio (estructura, dependencias, entornos, scripts).</w:t>
      </w:r>
    </w:p>
    <w:p>
      <w:pPr>
        <w:pStyle w:val="ListBullet"/>
      </w:pPr>
      <w:r>
        <w:t>Lectura de documentación de referencia y extracción de reglas verificables.</w:t>
      </w:r>
    </w:p>
    <w:p>
      <w:pPr>
        <w:pStyle w:val="ListBullet"/>
      </w:pPr>
      <w:r>
        <w:t>Revisión estática del código (lint/typecheck, búsqueda de TODO/FIXME, patrones de error, manejo de estados).</w:t>
      </w:r>
    </w:p>
    <w:p>
      <w:pPr>
        <w:pStyle w:val="ListBullet"/>
      </w:pPr>
      <w:r>
        <w:t>Verificación del modelo de datos (schemas/migraciones, validaciones, consistencia con el front-end y Make).</w:t>
      </w:r>
    </w:p>
    <w:p>
      <w:pPr>
        <w:pStyle w:val="ListBullet"/>
      </w:pPr>
      <w:r>
        <w:t>Revisión de escenarios Make (blueprints JSON): entradas/salidas, webhooks, idempotencia, reintentos, manejo de errores y logging.</w:t>
      </w:r>
    </w:p>
    <w:p>
      <w:pPr>
        <w:pStyle w:val="ListBullet"/>
      </w:pPr>
      <w:r>
        <w:t>Chequeo de seguridad (secretos, autenticación, autorización, OWASP básico, hardening de webhooks).</w:t>
      </w:r>
    </w:p>
    <w:p>
      <w:pPr>
        <w:pStyle w:val="ListBullet"/>
      </w:pPr>
      <w:r>
        <w:t>Síntesis en hallazgos priorizados con recomendaciones y plan de remediación.</w:t>
      </w:r>
    </w:p>
    <w:p>
      <w:pPr>
        <w:pStyle w:val="Heading1"/>
      </w:pPr>
      <w:r>
        <w:t>2. Resumen ejecutivo</w:t>
      </w:r>
    </w:p>
    <w:p>
      <w:pPr/>
      <w:r>
        <w:t>Estado general (según el contenido actual del repo):</w:t>
      </w:r>
    </w:p>
    <w:p>
      <w:pPr>
        <w:pStyle w:val="ListBullet"/>
      </w:pPr>
      <w:r>
        <w:t>El repositorio NO está aún "corregido" como repo unificado: faltan los directorios esperados de front-end (apps/crm-frontend) y automatizaciones (automations/make-scenarios) que la propia documentación menciona. Esto impide reproducir el sistema completo desde este repo.</w:t>
      </w:r>
    </w:p>
    <w:p>
      <w:pPr>
        <w:pStyle w:val="ListBullet"/>
      </w:pPr>
      <w:r>
        <w:t>El esquema SQL versionado está parcialmente incompleto (varias funciones RPC clave aparecen como placeholders), y hay Edge Functions listadas sin código.</w:t>
      </w:r>
    </w:p>
    <w:p>
      <w:pPr>
        <w:pStyle w:val="ListBullet"/>
      </w:pPr>
      <w:r>
        <w:t>Riesgo principal: exposición de datos por API Edge (service role + CORS abierto + ausencia de JWT según documentación), con potencial impacto de seguridad y cumplimiento.</w:t>
      </w:r>
    </w:p>
    <w:p>
      <w:pPr/>
      <w:r>
        <w:t>Quick wins (1-3 días):</w:t>
      </w:r>
    </w:p>
    <w:p>
      <w:pPr>
        <w:pStyle w:val="ListNumber"/>
      </w:pPr>
      <w:r>
        <w:t>Incorporar (o subtreear) el código del CRM (IITA-Proyectos/iitacrm) y export de escenarios Make al repo iita-system o, alternativamente, corregir la documentación para reflejar el esquema multi-repo real.</w:t>
      </w:r>
    </w:p>
    <w:p>
      <w:pPr>
        <w:pStyle w:val="ListNumber"/>
      </w:pPr>
      <w:r>
        <w:t>Reemplazar placeholders SQL por implementaciones reales (o marcar explícitamente qué es "source of truth" y dónde está versionado).</w:t>
      </w:r>
    </w:p>
    <w:p>
      <w:pPr>
        <w:pStyle w:val="ListNumber"/>
      </w:pPr>
      <w:r>
        <w:t>Cerrar el agujero de seguridad del endpoint crm-api: activar autenticación, limitar endpoints/acciones y aplicar principio de menor privilegio.</w:t>
      </w:r>
    </w:p>
    <w:p>
      <w:pPr/>
      <w:r>
        <w:t>Recomendaciones de alto impacto (1-4 semanas):</w:t>
      </w:r>
    </w:p>
    <w:p>
      <w:pPr>
        <w:pStyle w:val="ListBullet"/>
      </w:pPr>
      <w:r>
        <w:t>Formalizar CI/CD mínimo (lint/build, pruebas, checks de seguridad) y un proceso de migraciones con snapshots verificables.</w:t>
      </w:r>
    </w:p>
    <w:p>
      <w:pPr>
        <w:pStyle w:val="ListBullet"/>
      </w:pPr>
      <w:r>
        <w:t>Definir contrato API estable (OpenAPI/JSON Schema) entre CRM y backend, y versionarlo.</w:t>
      </w:r>
    </w:p>
    <w:p>
      <w:pPr>
        <w:pStyle w:val="ListBullet"/>
      </w:pPr>
      <w:r>
        <w:t>Normalizar y alinear documentación (AGENTS.md / REPOSITORY-PHILOSOPHY.md / README) para eliminar contradicciones.</w:t>
      </w:r>
    </w:p>
    <w:p>
      <w:pPr>
        <w:pStyle w:val="Heading1"/>
      </w:pPr>
      <w:r>
        <w:t>3. Inventario del repositorio</w:t>
      </w:r>
    </w:p>
    <w:p>
      <w:r>
        <w:t>Estructura detectada (resumen):</w:t>
      </w:r>
    </w:p>
    <w:p>
      <w:pPr/>
      <w:r>
        <w:t>Estructura de alto nivel observada:</w:t>
      </w:r>
    </w:p>
    <w:p>
      <w:pPr>
        <w:pStyle w:val="ListBullet"/>
      </w:pPr>
      <w:r>
        <w:t>AGENTS.md / CLAUDE.md: contexto operativo, normas y advertencias del sistema.</w:t>
      </w:r>
    </w:p>
    <w:p>
      <w:pPr>
        <w:pStyle w:val="ListBullet"/>
      </w:pPr>
      <w:r>
        <w:t>database/</w:t>
      </w:r>
    </w:p>
    <w:p>
      <w:pPr>
        <w:pStyle w:val="ListBullet"/>
      </w:pPr>
      <w:r>
        <w:t>edge-functions/: código Deno de Edge Functions (crm-api; otras en estado incompleto).</w:t>
      </w:r>
    </w:p>
    <w:p>
      <w:pPr>
        <w:pStyle w:val="ListBullet"/>
      </w:pPr>
      <w:r>
        <w:t>schema/: funciones SQL (RPC) y piezas de esquema (en este repo se ven principalmente funciones).</w:t>
      </w:r>
    </w:p>
    <w:p>
      <w:pPr>
        <w:pStyle w:val="ListBullet"/>
      </w:pPr>
      <w:r>
        <w:t>docs/</w:t>
      </w:r>
    </w:p>
    <w:p>
      <w:pPr>
        <w:pStyle w:val="ListBullet"/>
      </w:pPr>
      <w:r>
        <w:t>architecture/: overview y flujos (message-flow).</w:t>
      </w:r>
    </w:p>
    <w:p>
      <w:pPr>
        <w:pStyle w:val="ListBullet"/>
      </w:pPr>
      <w:r>
        <w:t>bugs/: bugs conocidos (incluye hallazgos de seguridad).</w:t>
      </w:r>
    </w:p>
    <w:p>
      <w:pPr>
        <w:pStyle w:val="ListBullet"/>
      </w:pPr>
      <w:r>
        <w:t>database/: diccionario de datos y ERD.</w:t>
      </w:r>
    </w:p>
    <w:p>
      <w:pPr>
        <w:pStyle w:val="ListBullet"/>
      </w:pPr>
      <w:r>
        <w:t>features/: features y roadmap.</w:t>
      </w:r>
    </w:p>
    <w:p>
      <w:pPr>
        <w:pStyle w:val="ListBullet"/>
      </w:pPr>
      <w:r>
        <w:t>make-pipeline/: descripción del pipeline de 117 escenarios (no incluye blueprints en este repo).</w:t>
      </w:r>
    </w:p>
    <w:p>
      <w:pPr>
        <w:pStyle w:val="ListBullet"/>
      </w:pPr>
      <w:r>
        <w:t>operations/: log de migraciones y operaciones de datos.</w:t>
      </w:r>
    </w:p>
    <w:p>
      <w:pPr>
        <w:pStyle w:val="ListBullet"/>
      </w:pPr>
      <w:r>
        <w:t>policies/: convenciones (naming, colaboración con IA, filosofía).</w:t>
      </w:r>
    </w:p>
    <w:p>
      <w:pPr>
        <w:pStyle w:val="ListBullet"/>
      </w:pPr>
      <w:r>
        <w:t>proposals/: RFCs y propuestas de cambios.</w:t>
      </w:r>
    </w:p>
    <w:p>
      <w:pPr/>
      <w:r>
        <w:t>Brecha vs lo esperado por la propia documentación:</w:t>
      </w:r>
    </w:p>
    <w:p>
      <w:pPr>
        <w:pStyle w:val="ListBullet"/>
      </w:pPr>
      <w:r>
        <w:t>No existe en este repo: apps/crm-frontend/ (front-end).</w:t>
      </w:r>
    </w:p>
    <w:p>
      <w:pPr>
        <w:pStyle w:val="ListBullet"/>
      </w:pPr>
      <w:r>
        <w:t>No existe en este repo: automations/make-scenarios/ (escenarios Make).</w:t>
      </w:r>
    </w:p>
    <w:p>
      <w:r>
        <w:t>Tecnologías y toolchain:</w:t>
      </w:r>
    </w:p>
    <w:p>
      <w:pPr/>
      <w:r>
        <w:t>Tecnologías principales (según docs y fuentes revisadas):</w:t>
      </w:r>
    </w:p>
    <w:p>
      <w:pPr>
        <w:pStyle w:val="ListBullet"/>
      </w:pPr>
      <w:r>
        <w:t>Front-end: React + Vite (en repo externo IITA-Proyectos/iitacrm).</w:t>
      </w:r>
    </w:p>
    <w:p>
      <w:pPr>
        <w:pStyle w:val="ListBullet"/>
      </w:pPr>
      <w:r>
        <w:t>Automatizaciones: Make.com (117 escenarios según documentación; blueprints no versionados aquí).</w:t>
      </w:r>
    </w:p>
    <w:p>
      <w:pPr>
        <w:pStyle w:val="ListBullet"/>
      </w:pPr>
      <w:r>
        <w:t>Backend/DB: Supabase (PostgreSQL) + Edge Functions (Deno).</w:t>
      </w:r>
    </w:p>
    <w:p>
      <w:pPr>
        <w:pStyle w:val="ListBullet"/>
      </w:pPr>
      <w:r>
        <w:t>Integración: webhooks Make → RPC SQL (process_incoming_message/process_outgoing_message) → triggers → Make + Edge Function crm-api como API HTTP para el CRM.</w:t>
      </w:r>
    </w:p>
    <w:p>
      <w:pPr/>
      <w:r>
        <w:t>Toolchain y automatización:</w:t>
      </w:r>
    </w:p>
    <w:p>
      <w:pPr>
        <w:pStyle w:val="ListBullet"/>
      </w:pPr>
      <w:r>
        <w:t>En iita-system no se observan workflows de CI/CD (GitHub Actions) ni scripts de verificación automáticos.</w:t>
      </w:r>
    </w:p>
    <w:p>
      <w:pPr>
        <w:pStyle w:val="ListBullet"/>
      </w:pPr>
      <w:r>
        <w:t>Se documenta un enfoque "migraciones aplicadas en Supabase" con log manual (docs/operations/MIGRATIONS-LOG.md).</w:t>
      </w:r>
    </w:p>
    <w:p>
      <w:r>
        <w:t>Convenciones y normas:</w:t>
      </w:r>
    </w:p>
    <w:p>
      <w:pPr/>
      <w:r>
        <w:t>Normas y convenciones relevantes:</w:t>
      </w:r>
    </w:p>
    <w:p>
      <w:pPr>
        <w:pStyle w:val="ListBullet"/>
      </w:pPr>
      <w:r>
        <w:t>docs/policies/NAMING-CONVENTIONS.md: define snake_case, prefijos, y documenta desviaciones históricas (campos con typos o enums heredados).</w:t>
      </w:r>
    </w:p>
    <w:p>
      <w:pPr>
        <w:pStyle w:val="ListBullet"/>
      </w:pPr>
      <w:r>
        <w:t>docs/policies/AI-COLLABORATION.md: exige trailers y atribución para trabajo asistido por IA.</w:t>
      </w:r>
    </w:p>
    <w:p>
      <w:pPr>
        <w:pStyle w:val="ListBullet"/>
      </w:pPr>
      <w:r>
        <w:t>docs/policies/REPOSITORY-PHILOSOPHY.md: declara intención de repositorio unificado y sincronización por git subtree, pero el estado actual del repo no refleja aún esa unificación.</w:t>
      </w:r>
    </w:p>
    <w:p>
      <w:pPr/>
      <w:r>
        <w:t>Observación clave:</w:t>
      </w:r>
    </w:p>
    <w:p>
      <w:pPr>
        <w:pStyle w:val="ListBullet"/>
      </w:pPr>
      <w:r>
        <w:t>Hay contradicción entre "repo unificado" vs "sistema distribuido en 3 repos" y la estructura real publicada. Recomiendo elegir una fuente de verdad y alinear TODO (docs y estructura).</w:t>
      </w:r>
    </w:p>
    <w:p>
      <w:pPr>
        <w:pStyle w:val="Heading1"/>
      </w:pPr>
      <w:r>
        <w:t>4. Arquitectura del sistema</w:t>
      </w:r>
    </w:p>
    <w:p>
      <w:r>
        <w:t>Diagrama lógico (alto nivel):</w:t>
      </w:r>
    </w:p>
    <w:p>
      <w:pPr/>
      <w:r>
        <w:t>Diagrama lógico (alto nivel) - texto:</w:t>
      </w:r>
    </w:p>
    <w:p>
      <w:pPr/>
      <w:r>
        <w:t>Canales (WhatsApp / IG / Messenger / Email)</w:t>
      </w:r>
    </w:p>
    <w:p>
      <w:pPr/>
      <w:r>
        <w:t xml:space="preserve">        │  (webhooks)</w:t>
      </w:r>
    </w:p>
    <w:p>
      <w:pPr/>
      <w:r>
        <w:t xml:space="preserve">        ▼</w:t>
      </w:r>
    </w:p>
    <w:p>
      <w:pPr/>
      <w:r>
        <w:t xml:space="preserve">      Make.com  ─────────────────────────────────┐</w:t>
      </w:r>
    </w:p>
    <w:p>
      <w:pPr/>
      <w:r>
        <w:t xml:space="preserve">        │                                         │</w:t>
      </w:r>
    </w:p>
    <w:p>
      <w:pPr/>
      <w:r>
        <w:t xml:space="preserve">        │ RPC (process_incoming_message, etc.)     │ triggers / callbacks</w:t>
      </w:r>
    </w:p>
    <w:p>
      <w:pPr/>
      <w:r>
        <w:t xml:space="preserve">        ▼                                         │</w:t>
      </w:r>
    </w:p>
    <w:p>
      <w:pPr/>
      <w:r>
        <w:t>Supabase (PostgreSQL) + RLS + Storage + Functions │</w:t>
      </w:r>
    </w:p>
    <w:p>
      <w:pPr/>
      <w:r>
        <w:t xml:space="preserve">        ▲                                         │</w:t>
      </w:r>
    </w:p>
    <w:p>
      <w:pPr/>
      <w:r>
        <w:t xml:space="preserve">        │ HTTP (Edge Function crm-api)            │</w:t>
      </w:r>
    </w:p>
    <w:p>
      <w:pPr/>
      <w:r>
        <w:t xml:space="preserve">        └────────────── React CRM (Front-end) ◀───┘</w:t>
      </w:r>
    </w:p>
    <w:p>
      <w:pPr/>
      <w:r>
        <w:t>Notas:</w:t>
      </w:r>
    </w:p>
    <w:p>
      <w:pPr>
        <w:pStyle w:val="ListBullet"/>
      </w:pPr>
      <w:r>
        <w:t>El CRM consume endpoints HTTP que, en la implementación actual, delegan en RPC SQL y operaciones CRUD.</w:t>
      </w:r>
    </w:p>
    <w:p>
      <w:pPr>
        <w:pStyle w:val="ListBullet"/>
      </w:pPr>
      <w:r>
        <w:t>El pipeline de IA ocurre principalmente en Make.com; la DB registra ai_interaction y estados de envío.</w:t>
      </w:r>
    </w:p>
    <w:p>
      <w:r>
        <w:t>Flujos críticos:</w:t>
      </w:r>
    </w:p>
    <w:p>
      <w:pPr>
        <w:pStyle w:val="ListBullet"/>
      </w:pPr>
      <w:r>
        <w:t>Autenticación / onboarding</w:t>
      </w:r>
    </w:p>
    <w:p>
      <w:pPr>
        <w:pStyle w:val="ListBullet"/>
      </w:pPr>
      <w:r>
        <w:t>Creación/edición de entidades principales</w:t>
      </w:r>
    </w:p>
    <w:p>
      <w:pPr>
        <w:pStyle w:val="ListBullet"/>
      </w:pPr>
      <w:r>
        <w:t>Sincronización con servicios externos</w:t>
      </w:r>
    </w:p>
    <w:p>
      <w:pPr>
        <w:pStyle w:val="ListBullet"/>
      </w:pPr>
      <w:r>
        <w:t>Notificaciones y automatizaciones</w:t>
      </w:r>
    </w:p>
    <w:p>
      <w:pPr>
        <w:pStyle w:val="Heading1"/>
      </w:pPr>
      <w:r>
        <w:t>5. Evaluación del front-end</w:t>
      </w:r>
    </w:p>
    <w:p>
      <w:pPr>
        <w:pStyle w:val="Heading2"/>
      </w:pPr>
      <w:r>
        <w:t>5.1 Estructura y mantenibilidad</w:t>
      </w:r>
    </w:p>
    <w:p>
      <w:pPr>
        <w:pStyle w:val="ListBullet"/>
      </w:pPr>
      <w:r>
        <w:t>Organización de carpetas (features vs layers), modularidad, duplicación.</w:t>
      </w:r>
    </w:p>
    <w:p>
      <w:pPr>
        <w:pStyle w:val="ListBullet"/>
      </w:pPr>
      <w:r>
        <w:t>Gestión de estado (global/local), side-effects, caching, invalidación.</w:t>
      </w:r>
    </w:p>
    <w:p>
      <w:pPr>
        <w:pStyle w:val="ListBullet"/>
      </w:pPr>
      <w:r>
        <w:t>Enrutado, protección de rutas, lazy-loading.</w:t>
      </w:r>
    </w:p>
    <w:p>
      <w:pPr/>
      <w:r>
        <w:t>Hallazgos principales (front-end) basados en el repo IITA-Proyectos/iitacrm:</w:t>
      </w:r>
    </w:p>
    <w:p>
      <w:pPr>
        <w:pStyle w:val="ListBullet"/>
      </w:pPr>
      <w:r>
        <w:t>La UI depende fuertemente de endpoints del backend (stats, msgs_per_day, volume_by_channel, channel_analysis, persons_enriched, person_full, etc.). Si las RPC están como placeholders en iita-system, la UI queda sin datos o con pantallas vacías.</w:t>
      </w:r>
    </w:p>
    <w:p>
      <w:pPr>
        <w:pStyle w:val="ListBullet"/>
      </w:pPr>
      <w:r>
        <w:t>Se observan mitigaciones puntuales de bugs (comentarios tipo “BUG-002 FIX”) y guardas anti doble click (aiSavingRef), lo cual es bueno, pero sugiere deuda técnica previa.</w:t>
      </w:r>
    </w:p>
    <w:p>
      <w:pPr>
        <w:pStyle w:val="ListBullet"/>
      </w:pPr>
      <w:r>
        <w:t>El front-end actual edita personas mediante un endpoint genérico de update (post({ action: 'update', table: 'persons', ... })), lo que acopla la seguridad del sistema a que ese backend esté correctamente autenticado y con allowlist de tablas/campos.</w:t>
      </w:r>
    </w:p>
    <w:p>
      <w:pPr>
        <w:pStyle w:val="Heading2"/>
      </w:pPr>
      <w:r>
        <w:t>5.2 Calidad (DX)</w:t>
      </w:r>
    </w:p>
    <w:p>
      <w:pPr>
        <w:pStyle w:val="ListBullet"/>
      </w:pPr>
      <w:r>
        <w:t>Scripts de build/test/lint, configuración de TypeScript (si aplica).</w:t>
      </w:r>
    </w:p>
    <w:p>
      <w:pPr>
        <w:pStyle w:val="ListBullet"/>
      </w:pPr>
      <w:r>
        <w:t>Tests unitarios/integración/e2e y cobertura en rutas críticas.</w:t>
      </w:r>
    </w:p>
    <w:p>
      <w:pPr>
        <w:pStyle w:val="ListBullet"/>
      </w:pPr>
      <w:r>
        <w:t>Observabilidad: logs, manejo de errores en UI, trazabilidad.</w:t>
      </w:r>
    </w:p>
    <w:p>
      <w:pPr/>
      <w:r>
        <w:t>Hallazgos principales (front-end) basados en el repo IITA-Proyectos/iitacrm:</w:t>
      </w:r>
    </w:p>
    <w:p>
      <w:pPr>
        <w:pStyle w:val="ListBullet"/>
      </w:pPr>
      <w:r>
        <w:t>La UI depende fuertemente de endpoints del backend (stats, msgs_per_day, volume_by_channel, channel_analysis, persons_enriched, person_full, etc.). Si las RPC están como placeholders en iita-system, la UI queda sin datos o con pantallas vacías.</w:t>
      </w:r>
    </w:p>
    <w:p>
      <w:pPr>
        <w:pStyle w:val="ListBullet"/>
      </w:pPr>
      <w:r>
        <w:t>Se observan mitigaciones puntuales de bugs (comentarios tipo “BUG-002 FIX”) y guardas anti doble click (aiSavingRef), lo cual es bueno, pero sugiere deuda técnica previa.</w:t>
      </w:r>
    </w:p>
    <w:p>
      <w:pPr>
        <w:pStyle w:val="ListBullet"/>
      </w:pPr>
      <w:r>
        <w:t>El front-end actual edita personas mediante un endpoint genérico de update (post({ action: 'update', table: 'persons', ... })), lo que acopla la seguridad del sistema a que ese backend esté correctamente autenticado y con allowlist de tablas/campos.</w:t>
      </w:r>
    </w:p>
    <w:p>
      <w:pPr>
        <w:pStyle w:val="Heading2"/>
      </w:pPr>
      <w:r>
        <w:t>5.3 Seguridad y datos</w:t>
      </w:r>
    </w:p>
    <w:p>
      <w:pPr>
        <w:pStyle w:val="ListBullet"/>
      </w:pPr>
      <w:r>
        <w:t>Uso de variables de entorno en el cliente.</w:t>
      </w:r>
    </w:p>
    <w:p>
      <w:pPr>
        <w:pStyle w:val="ListBullet"/>
      </w:pPr>
      <w:r>
        <w:t>Validaciones de formularios y sanitización.</w:t>
      </w:r>
    </w:p>
    <w:p>
      <w:pPr>
        <w:pStyle w:val="ListBullet"/>
      </w:pPr>
      <w:r>
        <w:t>Manejo de tokens/sesiones, expiración, refresh, storage.</w:t>
      </w:r>
    </w:p>
    <w:p>
      <w:pPr/>
      <w:r>
        <w:t>Hallazgos principales (front-end) basados en el repo IITA-Proyectos/iitacrm:</w:t>
      </w:r>
    </w:p>
    <w:p>
      <w:pPr>
        <w:pStyle w:val="ListBullet"/>
      </w:pPr>
      <w:r>
        <w:t>La UI depende fuertemente de endpoints del backend (stats, msgs_per_day, volume_by_channel, channel_analysis, persons_enriched, person_full, etc.). Si las RPC están como placeholders en iita-system, la UI queda sin datos o con pantallas vacías.</w:t>
      </w:r>
    </w:p>
    <w:p>
      <w:pPr>
        <w:pStyle w:val="ListBullet"/>
      </w:pPr>
      <w:r>
        <w:t>Se observan mitigaciones puntuales de bugs (comentarios tipo “BUG-002 FIX”) y guardas anti doble click (aiSavingRef), lo cual es bueno, pero sugiere deuda técnica previa.</w:t>
      </w:r>
    </w:p>
    <w:p>
      <w:pPr>
        <w:pStyle w:val="ListBullet"/>
      </w:pPr>
      <w:r>
        <w:t>El front-end actual edita personas mediante un endpoint genérico de update (post({ action: 'update', table: 'persons', ... })), lo que acopla la seguridad del sistema a que ese backend esté correctamente autenticado y con allowlist de tablas/campos.</w:t>
      </w:r>
    </w:p>
    <w:p>
      <w:pPr>
        <w:pStyle w:val="Heading1"/>
      </w:pPr>
      <w:r>
        <w:t>6. Modelo de datos y normas de uso</w:t>
      </w:r>
    </w:p>
    <w:p>
      <w:r>
        <w:t>Fuentes de verdad del modelo (esperado):</w:t>
      </w:r>
    </w:p>
    <w:p>
      <w:pPr>
        <w:pStyle w:val="ListBullet"/>
      </w:pPr>
      <w:r>
        <w:t>Documentación de referencia (ERD/diagrama, tablas/colecciones, campos, tipos).</w:t>
      </w:r>
    </w:p>
    <w:p>
      <w:pPr>
        <w:pStyle w:val="ListBullet"/>
      </w:pPr>
      <w:r>
        <w:t>Schemas (JSON Schema/Zod/Yup), tipos TS, migraciones SQL, o definiciones equivalentes.</w:t>
      </w:r>
    </w:p>
    <w:p>
      <w:pPr>
        <w:pStyle w:val="ListBullet"/>
      </w:pPr>
      <w:r>
        <w:t>Validaciones en front-end y en automatizaciones Make.</w:t>
      </w:r>
    </w:p>
    <w:p>
      <w:pPr>
        <w:pStyle w:val="Heading2"/>
      </w:pPr>
      <w:r>
        <w:t>6.1 Entidades y relaciones</w:t>
      </w:r>
    </w:p>
    <w:p>
      <w:pPr/>
      <w:r>
        <w:t>Entidades núcleo (según AGENTS.md + ERD + data dictionary):</w:t>
      </w:r>
    </w:p>
    <w:p>
      <w:pPr>
        <w:pStyle w:val="ListBullet"/>
      </w:pPr>
      <w:r>
        <w:t>persons (persona/lead/alumno) 1..N person_conversation</w:t>
      </w:r>
    </w:p>
    <w:p>
      <w:pPr>
        <w:pStyle w:val="ListBullet"/>
      </w:pPr>
      <w:r>
        <w:t>conversations (hilo) 1..1 person_conversation y 1..1 system_conversation (modela "lado persona" vs "lado sistema")</w:t>
      </w:r>
    </w:p>
    <w:p>
      <w:pPr>
        <w:pStyle w:val="ListBullet"/>
      </w:pPr>
      <w:r>
        <w:t>interactions (mensajes): referencian id_person_conversation (entrante) o id_system_conversation (saliente); estados de procesamiento (new→...→send).</w:t>
      </w:r>
    </w:p>
    <w:p>
      <w:pPr>
        <w:pStyle w:val="ListBullet"/>
      </w:pPr>
      <w:r>
        <w:t>ai_interaction: respuestas generadas por IA, evaluadas y aprobadas/rechazadas.</w:t>
      </w:r>
    </w:p>
    <w:p>
      <w:pPr>
        <w:pStyle w:val="ListBullet"/>
      </w:pPr>
      <w:r>
        <w:t>channels / channel_providers: catálogo de canales y su proveedor (WhatsApp, Instagram, etc.).</w:t>
      </w:r>
    </w:p>
    <w:p>
      <w:pPr>
        <w:pStyle w:val="ListBullet"/>
      </w:pPr>
      <w:r>
        <w:t>person_soft_data + person_enrichment_log: datos enriquecidos y su trazabilidad.</w:t>
      </w:r>
    </w:p>
    <w:p>
      <w:pPr>
        <w:pStyle w:val="ListBullet"/>
      </w:pPr>
      <w:r>
        <w:t>cursos: courses / course_editions (catálogo y cohortes).</w:t>
      </w:r>
    </w:p>
    <w:p>
      <w:pPr/>
      <w:r>
        <w:t>Relaciones relevantes:</w:t>
      </w:r>
    </w:p>
    <w:p>
      <w:pPr>
        <w:pStyle w:val="ListBullet"/>
      </w:pPr>
      <w:r>
        <w:t>La "dirección" (entrante/saliente) se deduce por qué FK está presente (id_person_conversation vs id_system_conversation) y por constraint asociado (documentado).</w:t>
      </w:r>
    </w:p>
    <w:p>
      <w:pPr>
        <w:pStyle w:val="ListBullet"/>
      </w:pPr>
      <w:r>
        <w:t>Triggers en interactions disparan webhooks a Make.com para preprocesar media y generar IA.</w:t>
      </w:r>
    </w:p>
    <w:p>
      <w:pPr>
        <w:pStyle w:val="Heading2"/>
      </w:pPr>
      <w:r>
        <w:t>6.2 Reglas de integridad y validación</w:t>
      </w:r>
    </w:p>
    <w:p>
      <w:pPr>
        <w:pStyle w:val="ListBullet"/>
      </w:pPr>
      <w:r>
        <w:t>Campos obligatorios/nullable, defaults, unicidad.</w:t>
      </w:r>
    </w:p>
    <w:p>
      <w:pPr>
        <w:pStyle w:val="ListBullet"/>
      </w:pPr>
      <w:r>
        <w:t>Transiciones de estado permitidas.</w:t>
      </w:r>
    </w:p>
    <w:p>
      <w:pPr>
        <w:pStyle w:val="ListBullet"/>
      </w:pPr>
      <w:r>
        <w:t>Reglas de negocio (derivaciones, cálculos, restricciones).</w:t>
      </w:r>
    </w:p>
    <w:p>
      <w:pPr/>
      <w:r>
        <w:t>Comparación documentación vs implementación (muestra):</w:t>
      </w:r>
    </w:p>
    <w:p>
      <w:pPr>
        <w:pStyle w:val="ListBullet"/>
      </w:pPr>
      <w:r>
        <w:t>Docs/Features y front-end esperan endpoints de "People Enriched" (persons_enriched, persons_filter_options, person_full). En este repo, varias funciones RPC están versionadas como placeholders (retornan {} o listas vacías), lo que sugiere drift: o la producción tiene otro SQL no versionado aquí, o la feature aún no está realmente implementada en el código fuente.</w:t>
      </w:r>
    </w:p>
    <w:p>
      <w:pPr>
        <w:pStyle w:val="ListBullet"/>
      </w:pPr>
      <w:r>
        <w:t>Docs declaran Edge Functions adicionales (courses-crud, create-test-user) pero los archivos index.ts en este repo aparecen vacíos, lo que debilita la trazabilidad.</w:t>
      </w:r>
    </w:p>
    <w:p>
      <w:pPr>
        <w:pStyle w:val="ListBullet"/>
      </w:pPr>
      <w:r>
        <w:t>Docs declaran repositorio unificado con subtree, pero la estructura publicada no contiene los subtrees. Esto rompe la promesa “cualquier IA puede ver todo” y dificulta auditoría y onboarding.</w:t>
      </w:r>
    </w:p>
    <w:p>
      <w:pPr>
        <w:pStyle w:val="Heading1"/>
      </w:pPr>
      <w:r>
        <w:t>7. Backend en Make</w:t>
      </w:r>
    </w:p>
    <w:p>
      <w:r>
        <w:t>Artefactos esperados en el repositorio:</w:t>
      </w:r>
    </w:p>
    <w:p>
      <w:pPr>
        <w:pStyle w:val="ListBullet"/>
      </w:pPr>
      <w:r>
        <w:t>Blueprints/export JSON de escenarios.</w:t>
      </w:r>
    </w:p>
    <w:p>
      <w:pPr>
        <w:pStyle w:val="ListBullet"/>
      </w:pPr>
      <w:r>
        <w:t>Documentación de cada escenario: propósito, trigger, módulos, contratos de datos.</w:t>
      </w:r>
    </w:p>
    <w:p>
      <w:pPr>
        <w:pStyle w:val="ListBullet"/>
      </w:pPr>
      <w:r>
        <w:t>Variables/secretos (no en claro) y guía de configuración por entorno (dev/stage/prod).</w:t>
      </w:r>
    </w:p>
    <w:p>
      <w:pPr>
        <w:pStyle w:val="Heading2"/>
      </w:pPr>
      <w:r>
        <w:t>7.1 Escenarios (inventario)</w:t>
      </w:r>
    </w:p>
    <w:p>
      <w:pPr/>
      <w:r>
        <w:t>Inventario (limitado) de Make.com:</w:t>
      </w:r>
    </w:p>
    <w:p>
      <w:pPr>
        <w:pStyle w:val="ListBullet"/>
      </w:pPr>
      <w:r>
        <w:t>Según docs/make-pipeline/pipeline-overview.md: existen 117 escenarios, con ~43 activos, organizados en 8 etapas (ingestión, preprocesamiento, IA, aprobación, envío, analíticas, mantenimiento, utilidades).</w:t>
      </w:r>
    </w:p>
    <w:p>
      <w:pPr>
        <w:pStyle w:val="ListBullet"/>
      </w:pPr>
      <w:r>
        <w:t>En este repo NO están los blueprints JSON exportados ni el inventario por escenario (archivo scenarios-analysis.md se referencia pero no existe).</w:t>
      </w:r>
    </w:p>
    <w:p>
      <w:pPr/>
      <w:r>
        <w:t>Recomendación de inventario mínimo (a incluir en el repo):</w:t>
      </w:r>
    </w:p>
    <w:p>
      <w:pPr>
        <w:pStyle w:val="ListBullet"/>
      </w:pPr>
      <w:r>
        <w:t>Para cada escenario: nombre, ID, trigger (webhook/scheduler), entradas esperadas, salidas (tablas que escribe / endpoints que llama), errores/reintentos, y owner.</w:t>
      </w:r>
    </w:p>
    <w:p>
      <w:pPr>
        <w:pStyle w:val="Heading2"/>
      </w:pPr>
      <w:r>
        <w:t>7.2 Robustez</w:t>
      </w:r>
    </w:p>
    <w:p>
      <w:pPr>
        <w:pStyle w:val="ListBullet"/>
      </w:pPr>
      <w:r>
        <w:t>Idempotencia: evitar duplicados ante reintentos.</w:t>
      </w:r>
    </w:p>
    <w:p>
      <w:pPr>
        <w:pStyle w:val="ListBullet"/>
      </w:pPr>
      <w:r>
        <w:t>Manejo de errores: rutas de error, alertas, dead-letter/cola manual.</w:t>
      </w:r>
    </w:p>
    <w:p>
      <w:pPr>
        <w:pStyle w:val="ListBullet"/>
      </w:pPr>
      <w:r>
        <w:t>Rate limits y backoff, límites de Make y APIs externas.</w:t>
      </w:r>
    </w:p>
    <w:p>
      <w:pPr>
        <w:pStyle w:val="ListBullet"/>
      </w:pPr>
      <w:r>
        <w:t>Versionado de escenarios y despliegue entre entornos.</w:t>
      </w:r>
    </w:p>
    <w:p>
      <w:pPr>
        <w:pStyle w:val="ListBullet"/>
      </w:pPr>
      <w:r>
        <w:t>Logs y trazabilidad (IDs de correlación).</w:t>
      </w:r>
    </w:p>
    <w:p>
      <w:pPr/>
      <w:r>
        <w:t>Robustez Make (evaluación por documentación; sin acceso a blueprints):</w:t>
      </w:r>
    </w:p>
    <w:p>
      <w:pPr>
        <w:pStyle w:val="ListBullet"/>
      </w:pPr>
      <w:r>
        <w:t>Idempotencia: la documentación y el log de operaciones indican que existieron duplicados (mensajes eco, external_ref duplicados). Esto sugiere que los escenarios y/o la DB necesitan llaves únicas e idempotency keys consistentes en TODOS los webhooks.</w:t>
      </w:r>
    </w:p>
    <w:p>
      <w:pPr>
        <w:pStyle w:val="ListBullet"/>
      </w:pPr>
      <w:r>
        <w:t>Manejo de errores y reintentos: no es verificable sin blueprints. Debe documentarse una política: backoff, dead-letter, alertas.</w:t>
      </w:r>
    </w:p>
    <w:p>
      <w:pPr>
        <w:pStyle w:val="ListBullet"/>
      </w:pPr>
      <w:r>
        <w:t>Versionado: sin export JSON en repo, no hay manera de auditar cambios ni hacer rollback confiable.</w:t>
      </w:r>
    </w:p>
    <w:p>
      <w:pPr/>
      <w:r>
        <w:t>Acción recomendada:</w:t>
      </w:r>
    </w:p>
    <w:p>
      <w:pPr>
        <w:pStyle w:val="ListBullet"/>
      </w:pPr>
      <w:r>
        <w:t>Exportar todos los escenarios a JSON, versionarlos, y crear un script de validación (schema + lint) en CI.</w:t>
      </w:r>
    </w:p>
    <w:p>
      <w:pPr>
        <w:pStyle w:val="Heading1"/>
      </w:pPr>
      <w:r>
        <w:t>8. Seguridad</w:t>
      </w:r>
    </w:p>
    <w:p>
      <w:pPr>
        <w:pStyle w:val="ListBullet"/>
      </w:pPr>
      <w:r>
        <w:t>Escaneo de secretos: API keys, tokens, credenciales, URLs sensibles.</w:t>
      </w:r>
    </w:p>
    <w:p>
      <w:pPr>
        <w:pStyle w:val="ListBullet"/>
      </w:pPr>
      <w:r>
        <w:t>Hardening de webhooks: autenticación (HMAC/secret), allowlist, validación de firma.</w:t>
      </w:r>
    </w:p>
    <w:p>
      <w:pPr>
        <w:pStyle w:val="ListBullet"/>
      </w:pPr>
      <w:r>
        <w:t>Principio de menor privilegio en conexiones.</w:t>
      </w:r>
    </w:p>
    <w:p>
      <w:pPr>
        <w:pStyle w:val="ListBullet"/>
      </w:pPr>
      <w:r>
        <w:t>Protección de datos personales: minimización, retención, registros de auditoría.</w:t>
      </w:r>
    </w:p>
    <w:p>
      <w:pPr/>
      <w:r>
        <w:t>Hallazgos y acciones prioritarias (seguridad):</w:t>
      </w:r>
    </w:p>
    <w:p>
      <w:pPr/>
      <w:r>
        <w:t>P0 - Cerrar exposición de API:</w:t>
      </w:r>
    </w:p>
    <w:p>
      <w:pPr>
        <w:pStyle w:val="ListBullet"/>
      </w:pPr>
      <w:r>
        <w:t>La Edge Function crm-api usa service role y, según BUGS-CONOCIDOS, corre sin verify_jwt. Combinado con un endpoint genérico de CRUD, equivale a exponer la DB completa a Internet.</w:t>
      </w:r>
    </w:p>
    <w:p>
      <w:pPr>
        <w:pStyle w:val="ListBullet"/>
      </w:pPr>
      <w:r>
        <w:t>Acción: activar verify_jwt, implementar autenticación y autorización real (roles), y eliminar o restringir "action/table" a un allowlist mínimo.</w:t>
      </w:r>
    </w:p>
    <w:p>
      <w:pPr/>
      <w:r>
        <w:t>P0 - Alinear RLS:</w:t>
      </w:r>
    </w:p>
    <w:p>
      <w:pPr>
        <w:pStyle w:val="ListBullet"/>
      </w:pPr>
      <w:r>
        <w:t>BUGS-CONOCIDOS reporta policies permisivas (USING true). Si es así en producción, incluso el anon key podría leer/escribir PII.</w:t>
      </w:r>
    </w:p>
    <w:p>
      <w:pPr>
        <w:pStyle w:val="ListBullet"/>
      </w:pPr>
      <w:r>
        <w:t>Acción: diseñar RBAC y policies por rol; testear con supabase auth.</w:t>
      </w:r>
    </w:p>
    <w:p>
      <w:pPr/>
      <w:r>
        <w:t>P1 - Seguridad de webhooks Make:</w:t>
      </w:r>
    </w:p>
    <w:p>
      <w:pPr>
        <w:pStyle w:val="ListBullet"/>
      </w:pPr>
      <w:r>
        <w:t>Validar firma/secret en webhooks entrantes. Registrar correlation_id. Limitar CORS/orígenes si aplica.</w:t>
      </w:r>
    </w:p>
    <w:p>
      <w:pPr/>
      <w:r>
        <w:t>P1 - Gestión de secretos:</w:t>
      </w:r>
    </w:p>
    <w:p>
      <w:pPr>
        <w:pStyle w:val="ListBullet"/>
      </w:pPr>
      <w:r>
        <w:t>Garantizar que service_role y tokens de Make sólo existan en secretos de entorno, nunca en repos.</w:t>
      </w:r>
    </w:p>
    <w:p>
      <w:pPr>
        <w:pStyle w:val="Heading1"/>
      </w:pPr>
      <w:r>
        <w:t>9. Calidad, pruebas y CI/CD</w:t>
      </w:r>
    </w:p>
    <w:p>
      <w:pPr>
        <w:pStyle w:val="ListBullet"/>
      </w:pPr>
      <w:r>
        <w:t>Pipeline (GitHub Actions/GitLab/etc.): build, tests, lint, security checks.</w:t>
      </w:r>
    </w:p>
    <w:p>
      <w:pPr>
        <w:pStyle w:val="ListBullet"/>
      </w:pPr>
      <w:r>
        <w:t>Estrategia de versionado y releases.</w:t>
      </w:r>
    </w:p>
    <w:p>
      <w:pPr>
        <w:pStyle w:val="ListBullet"/>
      </w:pPr>
      <w:r>
        <w:t>Ambientes (dev/stage/prod): configuración y paridad.</w:t>
      </w:r>
    </w:p>
    <w:p>
      <w:pPr>
        <w:pStyle w:val="ListBullet"/>
      </w:pPr>
      <w:r>
        <w:t>Monitorización: errores, performance, alertas.</w:t>
      </w:r>
    </w:p>
    <w:p>
      <w:pPr/>
      <w:r>
        <w:t>Calidad, pruebas y CI/CD:</w:t>
      </w:r>
    </w:p>
    <w:p>
      <w:pPr>
        <w:pStyle w:val="ListBullet"/>
      </w:pPr>
      <w:r>
        <w:t>En iita-system no se ve un pipeline de CI (lint/test/security). Recomendado: GitHub Actions con:</w:t>
      </w:r>
    </w:p>
    <w:p>
      <w:pPr>
        <w:pStyle w:val="ListBullet"/>
      </w:pPr>
      <w:r>
        <w:t>checks de markdown (links), lint SQL (si aplica), gitleaks, y escaneo de dependencias.</w:t>
      </w:r>
    </w:p>
    <w:p>
      <w:pPr>
        <w:pStyle w:val="ListBullet"/>
      </w:pPr>
      <w:r>
        <w:t>para el front-end (si se incorpora): npm ci + build + lint + tests.</w:t>
      </w:r>
    </w:p>
    <w:p>
      <w:pPr>
        <w:pStyle w:val="ListBullet"/>
      </w:pPr>
      <w:r>
        <w:t>Añadir pruebas mínimas de RPC SQL (casos de idempotencia, constraints, estados) y contratos API.</w:t>
      </w:r>
    </w:p>
    <w:p>
      <w:pPr>
        <w:pStyle w:val="ListBullet"/>
      </w:pPr>
      <w:r>
        <w:t>Añadir control de cambios de esquema: snapshots o migraciones versionadas (ideal: Supabase CLI + migrations).</w:t>
      </w:r>
    </w:p>
    <w:p>
      <w:pPr>
        <w:pStyle w:val="ListBullet"/>
      </w:pPr>
      <w:r>
        <w:t>Observabilidad: estandarizar correlation_id (Make ⇄ DB ⇄ CRM) y logs estructurados.</w:t>
      </w:r>
    </w:p>
    <w:p>
      <w:pPr>
        <w:pStyle w:val="Heading1"/>
      </w:pPr>
      <w:r>
        <w:t>10. Hallazgos</w:t>
      </w:r>
    </w:p>
    <w:p>
      <w:r>
        <w:t>Convención sugerida: severidad P0 (crítico) a P3 (bajo).</w:t>
      </w:r>
    </w:p>
    <w:p>
      <w:pPr/>
      <w:r>
        <w:t>Hallazgos priorizados:</w:t>
      </w:r>
    </w:p>
    <w:p>
      <w:pPr>
        <w:pStyle w:val="ListBullet"/>
      </w:pPr>
      <w:r>
        <w:t>F-001 (P0 - Repo) - Repo incompleto vs docs (no apps/crm-frontend ni automations/make-scenarios).</w:t>
      </w:r>
    </w:p>
    <w:p>
      <w:pPr>
        <w:pStyle w:val="ListBullet2"/>
      </w:pPr>
      <w:r>
        <w:t>Evidencia: README.md / AGENTS.md / árbol raíz</w:t>
      </w:r>
    </w:p>
    <w:p>
      <w:pPr>
        <w:pStyle w:val="ListBullet2"/>
      </w:pPr>
      <w:r>
        <w:t>Acción: Incorporar subtrees/submodules o corregir docs; fijar versiones con tags.</w:t>
      </w:r>
    </w:p>
    <w:p>
      <w:pPr>
        <w:pStyle w:val="ListBullet"/>
      </w:pPr>
      <w:r>
        <w:t>F-002 (P0 - DB) - RPCs clave versionadas como placeholder (People/Analytics).</w:t>
      </w:r>
    </w:p>
    <w:p>
      <w:pPr>
        <w:pStyle w:val="ListBullet2"/>
      </w:pPr>
      <w:r>
        <w:t>Evidencia: get_channel_analysis.sql, get_person_full_profile.sql, get_persons_enriched.sql, get_persons_filter_options.sql</w:t>
      </w:r>
    </w:p>
    <w:p>
      <w:pPr>
        <w:pStyle w:val="ListBullet2"/>
      </w:pPr>
      <w:r>
        <w:t>Acción: Subir implementación real + migraciones reproducibles + tests.</w:t>
      </w:r>
    </w:p>
    <w:p>
      <w:pPr>
        <w:pStyle w:val="ListBullet"/>
      </w:pPr>
      <w:r>
        <w:t>F-003 (P0 - Seguridad) - crm-api con service role + acciones CRUD genéricas; docs reportan verify_jwt desactivado.</w:t>
      </w:r>
    </w:p>
    <w:p>
      <w:pPr>
        <w:pStyle w:val="ListBullet2"/>
      </w:pPr>
      <w:r>
        <w:t>Evidencia: edge-functions/crm-api/index.ts + BUGS-CONOCIDOS</w:t>
      </w:r>
    </w:p>
    <w:p>
      <w:pPr>
        <w:pStyle w:val="ListBullet2"/>
      </w:pPr>
      <w:r>
        <w:t>Acción: Activar JWT, allowlist estricto, RBAC, revisar exposición y rotar secretos.</w:t>
      </w:r>
    </w:p>
    <w:p>
      <w:pPr>
        <w:pStyle w:val="ListBullet"/>
      </w:pPr>
      <w:r>
        <w:t>F-004 (P1 - Edge) - Edge functions adicionales sin implementación versionada.</w:t>
      </w:r>
    </w:p>
    <w:p>
      <w:pPr>
        <w:pStyle w:val="ListBullet2"/>
      </w:pPr>
      <w:r>
        <w:t>Evidencia: courses-crud/index.ts, create-test-user/index.ts</w:t>
      </w:r>
    </w:p>
    <w:p>
      <w:pPr>
        <w:pStyle w:val="ListBullet2"/>
      </w:pPr>
      <w:r>
        <w:t>Acción: Versionar código real o eliminar referencias; definir contrato de API.</w:t>
      </w:r>
    </w:p>
    <w:p>
      <w:pPr>
        <w:pStyle w:val="ListBullet"/>
      </w:pPr>
      <w:r>
        <w:t>F-005 (P1 - DB) - Riesgo de colisión de identidad: resolución de persona por address sin discriminar proveedor/canal.</w:t>
      </w:r>
    </w:p>
    <w:p>
      <w:pPr>
        <w:pStyle w:val="ListBullet2"/>
      </w:pPr>
      <w:r>
        <w:t>Evidencia: process_incoming_message.sql</w:t>
      </w:r>
    </w:p>
    <w:p>
      <w:pPr>
        <w:pStyle w:val="ListBullet2"/>
      </w:pPr>
      <w:r>
        <w:t>Acción: Incluir channel_provider_id en llave; constraints/índices; tests de colisión.</w:t>
      </w:r>
    </w:p>
    <w:p>
      <w:pPr>
        <w:pStyle w:val="ListBullet"/>
      </w:pPr>
      <w:r>
        <w:t>F-006 (P1 - Docs) - Contradicciones multi-repo vs repo-unificado + referencias a archivos inexistentes.</w:t>
      </w:r>
    </w:p>
    <w:p>
      <w:pPr>
        <w:pStyle w:val="ListBullet2"/>
      </w:pPr>
      <w:r>
        <w:t>Evidencia: REPOSITORY-PHILOSOPHY.md + AGENTS.md + README.md</w:t>
      </w:r>
    </w:p>
    <w:p>
      <w:pPr>
        <w:pStyle w:val="ListBullet2"/>
      </w:pPr>
      <w:r>
        <w:t>Acción: Alinear documentación; agregar link checker en CI.</w:t>
      </w:r>
    </w:p>
    <w:p>
      <w:pPr>
        <w:pStyle w:val="ListBullet"/>
      </w:pPr>
      <w:r>
        <w:t>F-007 (P1 - Make) - Sin export JSON versionado no se auditan reintentos/errores; historial de duplicados sugiere falta de idempotencia.</w:t>
      </w:r>
    </w:p>
    <w:p>
      <w:pPr>
        <w:pStyle w:val="ListBullet2"/>
      </w:pPr>
      <w:r>
        <w:t>Evidencia: pipeline-overview.md + DATA-OPERATIONS.md</w:t>
      </w:r>
    </w:p>
    <w:p>
      <w:pPr>
        <w:pStyle w:val="ListBullet2"/>
      </w:pPr>
      <w:r>
        <w:t>Acción: Exportar y versionar escenarios; diseñar idempotency keys end-to-end.</w:t>
      </w:r>
    </w:p>
    <w:p>
      <w:pPr>
        <w:pStyle w:val="ListBullet"/>
      </w:pPr>
      <w:r>
        <w:t>F-008 (P2 - Rendimiento) - Queries analíticas potencialmente costosas sin garantías de índices.</w:t>
      </w:r>
    </w:p>
    <w:p>
      <w:pPr>
        <w:pStyle w:val="ListBullet2"/>
      </w:pPr>
      <w:r>
        <w:t>Evidencia: get_volume_by_provider.sql, get_conversations.sql</w:t>
      </w:r>
    </w:p>
    <w:p>
      <w:pPr>
        <w:pStyle w:val="ListBullet2"/>
      </w:pPr>
      <w:r>
        <w:t>Acción: Revisar EXPLAIN; índices; materializaciones para dashboard.</w:t>
      </w:r>
    </w:p>
    <w:p>
      <w:pPr>
        <w:pStyle w:val="ListBullet"/>
      </w:pPr>
      <w:r>
        <w:t>F-009 (P2 - Observabilidad) - Sin correlation_id estándar end-to-end (Make⇄DB⇄CRM).</w:t>
      </w:r>
    </w:p>
    <w:p>
      <w:pPr>
        <w:pStyle w:val="ListBullet2"/>
      </w:pPr>
      <w:r>
        <w:t>Evidencia: docs/make-pipeline + crm-api</w:t>
      </w:r>
    </w:p>
    <w:p>
      <w:pPr>
        <w:pStyle w:val="ListBullet2"/>
      </w:pPr>
      <w:r>
        <w:t>Acción: Propagar correlation_id y logs estructurados; alertas.</w:t>
      </w:r>
    </w:p>
    <w:p>
      <w:pPr>
        <w:pStyle w:val="ListBullet"/>
      </w:pPr>
      <w:r>
        <w:t>F-010 (P2 - Calidad) - Ausencia de CI/CD y pruebas automatizadas en iita-system.</w:t>
      </w:r>
    </w:p>
    <w:p>
      <w:pPr>
        <w:pStyle w:val="ListBullet2"/>
      </w:pPr>
      <w:r>
        <w:t>Evidencia: repo raíz</w:t>
      </w:r>
    </w:p>
    <w:p>
      <w:pPr>
        <w:pStyle w:val="ListBullet2"/>
      </w:pPr>
      <w:r>
        <w:t>Acción: Agregar workflows (lint/test/gitleaks/links) y política de PRs.</w:t>
      </w:r>
    </w:p>
    <w:p>
      <w:pPr/>
      <w:r>
        <w:t>Nota: la evidencia detallada por archivo y referencias cruzadas se desarrollan en las secciones 3 a 9.</w:t>
      </w:r>
    </w:p>
    <w:p>
      <w:pPr>
        <w:pStyle w:val="Heading1"/>
      </w:pPr>
      <w:r>
        <w:t>11. Bugs y riesgos potenciales (checklist)</w:t>
      </w:r>
    </w:p>
    <w:p>
      <w:pPr>
        <w:pStyle w:val="ListBullet"/>
      </w:pPr>
      <w:r>
        <w:t>Inconsistencia entre el modelo de datos documentado y lo que el front-end/envía/espera.</w:t>
      </w:r>
    </w:p>
    <w:p>
      <w:pPr>
        <w:pStyle w:val="ListBullet"/>
      </w:pPr>
      <w:r>
        <w:t>Escenarios Make sin manejo de error (ruta de error vacía o silenciosa).</w:t>
      </w:r>
    </w:p>
    <w:p>
      <w:pPr>
        <w:pStyle w:val="ListBullet"/>
      </w:pPr>
      <w:r>
        <w:t>No idempotencia en escenarios disparados por webhook (duplicados ante reintentos).</w:t>
      </w:r>
    </w:p>
    <w:p>
      <w:pPr>
        <w:pStyle w:val="ListBullet"/>
      </w:pPr>
      <w:r>
        <w:t>Validaciones solo en UI (fácil de saltar) sin validación en backend/Make.</w:t>
      </w:r>
    </w:p>
    <w:p>
      <w:pPr>
        <w:pStyle w:val="ListBullet"/>
      </w:pPr>
      <w:r>
        <w:t>Variables de entorno faltantes o incoherentes entre entornos.</w:t>
      </w:r>
    </w:p>
    <w:p>
      <w:pPr>
        <w:pStyle w:val="ListBullet"/>
      </w:pPr>
      <w:r>
        <w:t>Secretos versionados en el repo o expuestos en logs.</w:t>
      </w:r>
    </w:p>
    <w:p>
      <w:pPr>
        <w:pStyle w:val="ListBullet"/>
      </w:pPr>
      <w:r>
        <w:t>Dependencias con vulnerabilidades conocidas sin mitigación.</w:t>
      </w:r>
    </w:p>
    <w:p>
      <w:pPr>
        <w:pStyle w:val="ListBullet"/>
      </w:pPr>
      <w:r>
        <w:t>Falta de tests en flujos críticos; regresiones difíciles de detectar.</w:t>
      </w:r>
    </w:p>
    <w:p>
      <w:pPr/>
      <w:r>
        <w:t>Bugs documentados y observados (resumen):</w:t>
      </w:r>
    </w:p>
    <w:p>
      <w:pPr>
        <w:pStyle w:val="ListBullet"/>
      </w:pPr>
      <w:r>
        <w:t>BUG-R001 (2026-02-20): get_chat_detail no devolvía media_url (migración fix_media_url_in_get_chat_detail).</w:t>
      </w:r>
    </w:p>
    <w:p>
      <w:pPr>
        <w:pStyle w:val="ListBullet"/>
      </w:pPr>
      <w:r>
        <w:t>BUG-R002 (2026-02-19): mensajes eco / duplicados salientes (trigger prevent_echo_interaction + limpieza).</w:t>
      </w:r>
    </w:p>
    <w:p>
      <w:pPr>
        <w:pStyle w:val="ListBullet"/>
      </w:pPr>
      <w:r>
        <w:t>BUG-R003 (2026-02-18/19): conversaciones duplicadas por condiciones de carrera (trigger prevent_duplicate_conversation).</w:t>
      </w:r>
    </w:p>
    <w:p>
      <w:pPr>
        <w:pStyle w:val="ListBullet"/>
      </w:pPr>
      <w:r>
        <w:t>BUG-UI-002: envío desde CRM requería system_conversation_id (fix comentado en Conversations.jsx).</w:t>
      </w:r>
    </w:p>
    <w:p>
      <w:pPr>
        <w:pStyle w:val="ListBullet"/>
      </w:pPr>
      <w:r>
        <w:t>BUG-SEC-010/011: RLS permisivo y Edge Functions sin verify_jwt (riesgo crítico).</w:t>
      </w:r>
    </w:p>
    <w:p>
      <w:pPr>
        <w:pStyle w:val="ListBullet"/>
      </w:pPr>
      <w:r>
        <w:t>BUG-DRIFT-001: funciones de personas/analytics placeholder en repo, rompiendo features de People/Analysis.</w:t>
      </w:r>
    </w:p>
    <w:p>
      <w:pPr>
        <w:pStyle w:val="Heading1"/>
      </w:pPr>
      <w:r>
        <w:t>12. Plan de remediación</w:t>
      </w:r>
    </w:p>
    <w:p>
      <w:r>
        <w:t>Backlog priorizado (ejemplo):</w:t>
      </w:r>
    </w:p>
    <w:p>
      <w:pPr>
        <w:pStyle w:val="ListBullet"/>
      </w:pPr>
      <w:r>
        <w:t>P0 (inmediato, 0-48h) - Bloquear crm-api: activar verify_jwt, requerir Authorization, eliminar CRUD genérico o limitar a allowlist, y revisar CORS.</w:t>
      </w:r>
    </w:p>
    <w:p>
      <w:pPr>
        <w:pStyle w:val="ListBullet"/>
      </w:pPr>
      <w:r>
        <w:t>P0 (0-72h) - Rotar secretos: service_role, tokens Make y cualquier webhook secret; auditar logs por posible exposición.</w:t>
      </w:r>
    </w:p>
    <w:p>
      <w:pPr>
        <w:pStyle w:val="ListBullet"/>
      </w:pPr>
      <w:r>
        <w:t>P0 (1 semana) - Reproducibilidad: incorporar front-end y blueprints Make al repo iita-system (subtree/submodule) o corregir documentación para reflejar el multi-repo real.</w:t>
      </w:r>
    </w:p>
    <w:p>
      <w:pPr>
        <w:pStyle w:val="ListBullet"/>
      </w:pPr>
      <w:r>
        <w:t>P1 (1-2 semanas) - Completar esquema: reemplazar placeholders SQL por implementaciones reales; versionar migraciones con Supabase CLI; agregar rollback verificable.</w:t>
      </w:r>
    </w:p>
    <w:p>
      <w:pPr>
        <w:pStyle w:val="ListBullet"/>
      </w:pPr>
      <w:r>
        <w:t>P1 (1-2 semanas) - Integridad/idempotencia: constraints de unicidad (external_ref por conversación), revisión de process_incoming_message para evitar colisiones por proveedor/canal.</w:t>
      </w:r>
    </w:p>
    <w:p>
      <w:pPr>
        <w:pStyle w:val="ListBullet"/>
      </w:pPr>
      <w:r>
        <w:t>P2 (2-4 semanas) - Observabilidad: correlation_id end-to-end; dashboards de errores; alertas en Make.</w:t>
      </w:r>
    </w:p>
    <w:p>
      <w:pPr>
        <w:pStyle w:val="ListBullet"/>
      </w:pPr>
      <w:r>
        <w:t>P2 (2-4 semanas) - CI/CD mínimo: lint/build/test + gitleaks + link checker; política de PRs y releases etiquetados.</w:t>
      </w:r>
    </w:p>
    <w:p>
      <w:pPr>
        <w:pStyle w:val="Heading1"/>
      </w:pPr>
      <w:r>
        <w:t>Apéndice A - Comandos de verificación</w:t>
      </w:r>
    </w:p>
    <w:p>
      <w:r>
        <w:t>Estos comandos se adaptan según el stack real detectado:</w:t>
      </w:r>
    </w:p>
    <w:p>
      <w:pPr>
        <w:pStyle w:val="ListBullet"/>
      </w:pPr>
      <w:r>
        <w:t>Front-end (Node): npm ci / pnpm i; npm run lint; npm run test; npm run build</w:t>
      </w:r>
    </w:p>
    <w:p>
      <w:pPr>
        <w:pStyle w:val="ListBullet"/>
      </w:pPr>
      <w:r>
        <w:t>Seguridad: npm audit; trivy fs .; gitleaks detect</w:t>
      </w:r>
    </w:p>
    <w:p>
      <w:pPr>
        <w:pStyle w:val="ListBullet"/>
      </w:pPr>
      <w:r>
        <w:t>Formato: prettier --check; eslint</w:t>
      </w:r>
    </w:p>
    <w:p>
      <w:pPr>
        <w:pStyle w:val="ListBullet"/>
      </w:pPr>
      <w:r>
        <w:t>Back-end (si aplica): pruebas unitarias, typecheck, y verificación de migraciones</w:t>
      </w:r>
    </w:p>
    <w:p>
      <w:pPr>
        <w:pStyle w:val="ListBullet"/>
      </w:pPr>
      <w:r>
        <w:t>Make: validar blueprints JSON; documentar contratos de entrada/salida</w:t>
      </w:r>
    </w:p>
    <w:p>
      <w:pPr>
        <w:pStyle w:val="Heading1"/>
      </w:pPr>
      <w:r>
        <w:t>Apéndice B - Artefactos recomendados para incluir en el repo</w:t>
      </w:r>
    </w:p>
    <w:p>
      <w:pPr>
        <w:pStyle w:val="ListBullet"/>
      </w:pPr>
      <w:r>
        <w:t>docs/arquitectura.md (diagrama + decisiones)</w:t>
      </w:r>
    </w:p>
    <w:p>
      <w:pPr>
        <w:pStyle w:val="ListBullet"/>
      </w:pPr>
      <w:r>
        <w:t>docs/modelo-datos.md (ERD + reglas + ejemplos)</w:t>
      </w:r>
    </w:p>
    <w:p>
      <w:pPr>
        <w:pStyle w:val="ListBullet"/>
      </w:pPr>
      <w:r>
        <w:t>docs/normas-uso.md (convenciones, flujos, estilo de código, deploy)</w:t>
      </w:r>
    </w:p>
    <w:p>
      <w:pPr>
        <w:pStyle w:val="ListBullet"/>
      </w:pPr>
      <w:r>
        <w:t>make/blueprints/ (export JSON por escenario)</w:t>
      </w:r>
    </w:p>
    <w:p>
      <w:pPr>
        <w:pStyle w:val="ListBullet"/>
      </w:pPr>
      <w:r>
        <w:t>make/README.md (cómo importar, configurar, variables, conexiones)</w:t>
      </w:r>
    </w:p>
    <w:p>
      <w:pPr>
        <w:pStyle w:val="ListBullet"/>
      </w:pPr>
      <w:r>
        <w:t>.env.example con variables mínimas (sin secretos)</w:t>
      </w:r>
    </w:p>
    <w:p>
      <w:pPr>
        <w:pStyle w:val="ListBullet"/>
      </w:pPr>
      <w:r>
        <w:t>Scripts de verificación en package.json / pipeline CI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